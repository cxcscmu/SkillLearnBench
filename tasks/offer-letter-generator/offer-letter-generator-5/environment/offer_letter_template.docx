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FORMAL OFFER OF EMPLOYMENT</w:t>
      </w:r>
    </w:p>
    <w:p>
      <w:pPr>
        <w:jc w:val="center"/>
      </w:pPr>
      <w:r>
        <w:rPr>
          <w:b/>
        </w:rPr>
        <w:t>{{COMP</w:t>
      </w:r>
      <w:r>
        <w:rPr>
          <w:b/>
          <w:i/>
        </w:rPr>
        <w:t>ANY_NAME}}</w:t>
      </w:r>
    </w:p>
    <w:p/>
    <w:p>
      <w:pPr>
        <w:jc w:val="center"/>
      </w:pPr>
      <w:r>
        <w:rPr>
          <w:i/>
        </w:rPr>
        <w:t>Tracking Code: {{DO</w:t>
      </w:r>
      <w:r>
        <w:rPr>
          <w:i/>
        </w:rPr>
        <w:t>C_ID}}</w:t>
      </w:r>
    </w:p>
    <w:p>
      <w:r>
        <w:t xml:space="preserve">Date: </w:t>
      </w:r>
      <w:r>
        <w:t>{{DA</w:t>
      </w:r>
      <w:r>
        <w:t>TE}}</w:t>
      </w:r>
    </w:p>
    <w:p/>
    <w:p>
      <w:r>
        <w:t>{{CANDIDATE_FULL_NAME}}</w:t>
      </w:r>
    </w:p>
    <w:p>
      <w:r>
        <w:t>{{STREET_ADDRESS}}</w:t>
      </w:r>
    </w:p>
    <w:p>
      <w:r>
        <w:t>{{CI</w:t>
      </w:r>
      <w:r>
        <w:t xml:space="preserve">TY}}, </w:t>
      </w:r>
      <w:r>
        <w:t>{{STA</w:t>
      </w:r>
      <w:r>
        <w:t xml:space="preserve">TE}} </w:t>
      </w:r>
      <w:r>
        <w:t>{{ZIP_CO</w:t>
      </w:r>
      <w:r>
        <w:t>DE}}</w:t>
      </w:r>
    </w:p>
    <w:p/>
    <w:p>
      <w:r>
        <w:t xml:space="preserve">RE: Leadership Offer Letter - </w:t>
      </w:r>
      <w:r>
        <w:rPr>
          <w:b/>
        </w:rPr>
        <w:t>{{POSI</w:t>
      </w:r>
      <w:r>
        <w:rPr>
          <w:b/>
        </w:rPr>
        <w:t>TION}}</w:t>
      </w:r>
    </w:p>
    <w:p/>
    <w:p>
      <w:r>
        <w:t>Dear {{CANDI</w:t>
      </w:r>
      <w:r>
        <w:t>DATE_FULL_NAME}},</w:t>
      </w:r>
    </w:p>
    <w:p/>
    <w:p>
      <w:r>
        <w:t xml:space="preserve">At {{COMPANY_NAME}}, we are delighted to offer you the position of </w:t>
      </w:r>
      <w:r>
        <w:t>{{POSITION}}</w:t>
      </w:r>
      <w:r>
        <w:t xml:space="preserve"> in our </w:t>
      </w:r>
      <w:r>
        <w:t>{{DEPART</w:t>
      </w:r>
      <w:r>
        <w:t>MENT}}</w:t>
      </w:r>
      <w:r>
        <w:t xml:space="preserve"> division.</w:t>
      </w:r>
    </w:p>
    <w:p/>
    <w:p>
      <w:r>
        <w:t>Role and Package: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Position Summary: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Position:</w:t>
                  </w:r>
                </w:p>
              </w:tc>
              <w:tc>
                <w:tcPr>
                  <w:tcW w:type="dxa" w:w="4320"/>
                </w:tcPr>
                <w:p>
                  <w:r>
                    <w:t>{{POSITION}}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Department:</w:t>
                  </w:r>
                </w:p>
              </w:tc>
              <w:tc>
                <w:tcPr>
                  <w:tcW w:type="dxa" w:w="4320"/>
                </w:tcPr>
                <w:p>
                  <w:r>
                    <w:t>{{DEPART</w:t>
                  </w:r>
                  <w:r>
                    <w:t>MENT}}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Start Date:</w:t>
                  </w:r>
                </w:p>
              </w:tc>
              <w:tc>
                <w:tcPr>
                  <w:tcW w:type="dxa" w:w="4320"/>
                </w:tcPr>
                <w:p>
                  <w:r>
                    <w:t>{{START_DATE}}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Reports To:</w:t>
                  </w:r>
                </w:p>
              </w:tc>
              <w:tc>
                <w:tcPr>
                  <w:tcW w:type="dxa" w:w="4320"/>
                </w:tcPr>
                <w:p>
                  <w:r>
                    <w:t>{{MANAGER_NAME}}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rPr>
                <w:b/>
              </w:rPr>
              <w:t>Compensation Summary: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Base Salary:</w:t>
                  </w:r>
                </w:p>
              </w:tc>
              <w:tc>
                <w:tcPr>
                  <w:tcW w:type="dxa" w:w="4320"/>
                </w:tcPr>
                <w:p>
                  <w:r>
                    <w:t>${{BASE_SALARY}} per year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Sign-on Bonus:</w:t>
                  </w:r>
                </w:p>
              </w:tc>
              <w:tc>
                <w:tcPr>
                  <w:tcW w:type="dxa" w:w="4320"/>
                </w:tcPr>
                <w:p>
                  <w:r>
                    <w:t>${{SIGNING_BONUS}}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Equity Grant:</w:t>
                  </w:r>
                </w:p>
              </w:tc>
              <w:tc>
                <w:tcPr>
                  <w:tcW w:type="dxa" w:w="4320"/>
                </w:tcPr>
                <w:p>
                  <w:r>
                    <w:t>{{EQUITY_SHARES}} shares</w:t>
                  </w:r>
                </w:p>
              </w:tc>
            </w:tr>
          </w:tbl>
          <w:p/>
        </w:tc>
      </w:tr>
    </w:tbl>
    <w:p/>
    <w:p>
      <w:r>
        <w:rPr>
          <w:b/>
        </w:rPr>
        <w:t>Relocation Program:</w:t>
      </w:r>
    </w:p>
    <w:p>
      <w:r>
        <w:t>{{IF_RELOCATION}}</w:t>
      </w:r>
      <w:r>
        <w:t>{{COMPANY_NAME}} will provide a relocation package of ${{RELOCATION_AMOUNT}}. </w:t>
      </w:r>
      <w:r>
        <w:t>This includes moving expenses and temporary housing support for {{RELOCATION_DAYS}} days.</w:t>
      </w:r>
      <w:r>
        <w:t>{{END_IF_RELOCATION}}</w:t>
      </w:r>
    </w:p>
    <w:p/>
    <w:p>
      <w:r>
        <w:t>You will receive {{PTO</w:t>
      </w:r>
      <w:r>
        <w:t>_DAYS}} days of PTO annually.</w:t>
      </w:r>
    </w:p>
    <w:p/>
    <w:p>
      <w:r>
        <w:t xml:space="preserve">Please reply no later than </w:t>
      </w:r>
      <w:r>
        <w:rPr>
          <w:b/>
          <w:u w:val="single"/>
        </w:rPr>
        <w:t>{{RESP</w:t>
      </w:r>
      <w:r>
        <w:rPr>
          <w:b/>
          <w:u w:val="single"/>
        </w:rPr>
        <w:t>ONSE_DEAD</w:t>
      </w:r>
      <w:r>
        <w:rPr>
          <w:b/>
          <w:u w:val="single"/>
        </w:rPr>
        <w:t>LINE}}</w:t>
      </w:r>
      <w:r>
        <w:t>.</w:t>
      </w:r>
    </w:p>
    <w:p/>
    <w:p/>
    <w:p>
      <w:r>
        <w:t>With appreciation,</w:t>
      </w:r>
    </w:p>
    <w:p/>
    <w:p>
      <w:r>
        <w:t>{{HR_NA</w:t>
      </w:r>
      <w:r>
        <w:t>ME}}</w:t>
      </w:r>
    </w:p>
    <w:p>
      <w:r>
        <w:t>{{HR_TITLE}}</w:t>
      </w:r>
    </w:p>
    <w:p>
      <w:r>
        <w:t>{{COMPA</w:t>
      </w:r>
      <w:r>
        <w:t>NY_NAME}}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{{COMPANY_NAME}} Confidential Hiring Packet</w:t>
    </w:r>
  </w:p>
  <w:p>
    <w:pPr>
      <w:pStyle w:val="Footer"/>
      <w:jc w:val="center"/>
    </w:pPr>
    <w:r>
      <w:t>Prepared on behalf of {{CANDI</w:t>
    </w:r>
    <w:r>
      <w:t>DATE_FULL_NAME}}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Tracking Code: {{DOC</w:t>
    </w:r>
    <w:r>
      <w:rPr>
        <w:i/>
      </w:rPr>
      <w:t>_ID}}</w:t>
    </w:r>
    <w:r>
      <w:t xml:space="preserve"> | </w:t>
    </w:r>
    <w:r>
      <w:rPr>
        <w:i/>
      </w:rPr>
      <w:t>{{COMPA</w:t>
    </w:r>
    <w:r>
      <w:rPr>
        <w:i/>
      </w:rPr>
      <w:t>NY_NAME}}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